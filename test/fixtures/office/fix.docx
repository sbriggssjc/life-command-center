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LEASE ABSTRACT</w:t>
      </w:r>
    </w:p>
    <w:p>
      <w:r>
        <w:t>Tenant: Total Renal Care, Inc.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Commencement</w:t>
            </w:r>
          </w:p>
        </w:tc>
        <w:tc>
          <w:tcPr>
            <w:tcW w:type="dxa" w:w="4320"/>
          </w:tcPr>
          <w:p>
            <w:r>
              <w:t>2016-02-01</w:t>
            </w:r>
          </w:p>
        </w:tc>
      </w:tr>
      <w:tr>
        <w:tc>
          <w:tcPr>
            <w:tcW w:type="dxa" w:w="4320"/>
          </w:tcPr>
          <w:p>
            <w:r>
              <w:t>Annual Rent</w:t>
            </w:r>
          </w:p>
        </w:tc>
        <w:tc>
          <w:tcPr>
            <w:tcW w:type="dxa" w:w="4320"/>
          </w:tcPr>
          <w:p>
            <w:r>
              <w:t>$160,598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